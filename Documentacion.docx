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CORPORACIÓN UNIVERSITARIA MINUTO DE DIOS</w:t>
        <w:br/>
      </w:r>
      <w:r>
        <w:t>INGENIERÍA DE SISTEMAS</w:t>
        <w:br/>
        <w:br/>
        <w:br/>
      </w:r>
      <w:r>
        <w:rPr>
          <w:b/>
          <w:sz w:val="32"/>
        </w:rPr>
        <w:t>APLICACIÓN DE LA BÚSQUEDA BINARIA EN UN SISTEMA DE DESPACHO DE PEDIDOS</w:t>
      </w:r>
      <w:r>
        <w:br/>
        <w:br/>
        <w:t>Actividad: Búsqueda binaria y análisis de complejidad</w:t>
        <w:br/>
        <w:br/>
      </w:r>
      <w:r>
        <w:t>Integrante(s): ______________________________________</w:t>
        <w:br/>
        <w:t>Docente: ___________________________________________</w:t>
        <w:br/>
        <w:t>Asignatura: _________________________________________</w:t>
        <w:br/>
        <w:t>Fecha: 8 de septiembre de 2026</w:t>
        <w:br/>
        <w:br/>
        <w:t>Ibagué, Tolima</w:t>
      </w:r>
    </w:p>
    <w:p>
      <w:r>
        <w:br w:type="page"/>
      </w:r>
    </w:p>
    <w:p>
      <w:pPr>
        <w:pStyle w:val="Heading1"/>
      </w:pPr>
      <w:r>
        <w:t>1. Introducción</w:t>
      </w:r>
    </w:p>
    <w:p>
      <w:r>
        <w:t>La búsqueda de información dentro de grandes cantidades de registros es una operación común en los sistemas informáticos. La eficiencia del algoritmo utilizado para localizar un dato puede ser determinante cuando el número de registros aumenta considerablemente.</w:t>
      </w:r>
    </w:p>
    <w:p>
      <w:r>
        <w:t>En esta actividad se aplica el algoritmo de búsqueda binaria a un sistema de despacho de pedidos que contiene 50.000 números de guía ordenados de manera ascendente. El objetivo es localizar la guía 38.417 y analizar el número de comparaciones necesarias para encontrarla.</w:t>
      </w:r>
    </w:p>
    <w:p>
      <w:r>
        <w:t>Además, se realiza una comparación con la búsqueda lineal y se estudia qué ocurre cuando el volumen de información aumenta de 50.000 a 50 millones de registros.</w:t>
      </w:r>
    </w:p>
    <w:p>
      <w:pPr>
        <w:pStyle w:val="Heading1"/>
      </w:pPr>
      <w:r>
        <w:t>2. Planteamiento del problema</w:t>
      </w:r>
    </w:p>
    <w:p>
      <w:r>
        <w:t>Una plataforma de distribución dispone de 50.000 números de guía ordenados ascendentemente. Un repartidor informa que presenta un problema con la guía 38.417. Se requiere localizar dicha guía utilizando búsqueda binaria.</w:t>
      </w:r>
    </w:p>
    <w:p>
      <w:r>
        <w:t>La actividad solicita:</w:t>
      </w:r>
    </w:p>
    <w:p>
      <w:pPr>
        <w:pStyle w:val="ListBullet"/>
      </w:pPr>
      <w:r>
        <w:t>Realizar la traza de las primeras cinco iteraciones utilizando las variables low, high y mid.</w:t>
      </w:r>
    </w:p>
    <w:p>
      <w:pPr>
        <w:pStyle w:val="ListBullet"/>
      </w:pPr>
      <w:r>
        <w:t>Calcular el número máximo de comparaciones para localizar una guía dentro de los 50.000 registros.</w:t>
      </w:r>
    </w:p>
    <w:p>
      <w:pPr>
        <w:pStyle w:val="ListBullet"/>
      </w:pPr>
      <w:r>
        <w:t>Comparar el resultado con una búsqueda lineal.</w:t>
      </w:r>
    </w:p>
    <w:p>
      <w:pPr>
        <w:pStyle w:val="ListBullet"/>
      </w:pPr>
      <w:r>
        <w:t>Explicar qué debe hacerse si las guías están ordenadas por fecha de creación y no por número de guía.</w:t>
      </w:r>
    </w:p>
    <w:p>
      <w:pPr>
        <w:pStyle w:val="ListBullet"/>
      </w:pPr>
      <w:r>
        <w:t>Analizar el crecimiento del algoritmo al pasar de 50.000 a 50 millones de registros.</w:t>
      </w:r>
    </w:p>
    <w:p>
      <w:pPr>
        <w:pStyle w:val="Heading1"/>
      </w:pPr>
      <w:r>
        <w:t>3. Objetivos</w:t>
      </w:r>
    </w:p>
    <w:p>
      <w:pPr>
        <w:pStyle w:val="Heading2"/>
      </w:pPr>
      <w:r>
        <w:t>3.1 Objetivo general</w:t>
      </w:r>
    </w:p>
    <w:p>
      <w:r>
        <w:t>Implementar y analizar el algoritmo de búsqueda binaria para localizar la guía 38.417 dentro de un conjunto ordenado de 50.000 registros.</w:t>
      </w:r>
    </w:p>
    <w:p>
      <w:pPr>
        <w:pStyle w:val="Heading2"/>
      </w:pPr>
      <w:r>
        <w:t>3.2 Objetivos específicos</w:t>
      </w:r>
    </w:p>
    <w:p>
      <w:pPr>
        <w:pStyle w:val="ListBullet"/>
      </w:pPr>
      <w:r>
        <w:t>Implementar la búsqueda binaria en Python.</w:t>
      </w:r>
    </w:p>
    <w:p>
      <w:pPr>
        <w:pStyle w:val="ListBullet"/>
      </w:pPr>
      <w:r>
        <w:t>Mostrar la traza de las primeras cinco iteraciones del caso aplicado.</w:t>
      </w:r>
    </w:p>
    <w:p>
      <w:pPr>
        <w:pStyle w:val="ListBullet"/>
      </w:pPr>
      <w:r>
        <w:t>Determinar el máximo de comparaciones requeridas por la búsqueda binaria.</w:t>
      </w:r>
    </w:p>
    <w:p>
      <w:pPr>
        <w:pStyle w:val="ListBullet"/>
      </w:pPr>
      <w:r>
        <w:t>Comparar la búsqueda binaria con la búsqueda lineal.</w:t>
      </w:r>
    </w:p>
    <w:p>
      <w:pPr>
        <w:pStyle w:val="ListBullet"/>
      </w:pPr>
      <w:r>
        <w:t>Analizar el comportamiento del algoritmo cuando se incrementa el número de registros.</w:t>
      </w:r>
    </w:p>
    <w:p>
      <w:pPr>
        <w:pStyle w:val="Heading1"/>
      </w:pPr>
      <w:r>
        <w:t>4. Fundamento teórico</w:t>
      </w:r>
    </w:p>
    <w:p>
      <w:r>
        <w:t>La búsqueda binaria es un algoritmo que permite encontrar un elemento dentro de una colección de datos ordenada. Su funcionamiento consiste en comparar el elemento buscado con el elemento que se encuentra en la mitad del intervalo actual.</w:t>
      </w:r>
    </w:p>
    <w:p>
      <w:r>
        <w:t>Si el elemento central es menor que el objetivo, se descarta la mitad izquierda y se continúa buscando en la mitad derecha. Si el elemento central es mayor, se descarta la mitad derecha y se continúa en la mitad izquierda. El proceso continúa hasta encontrar el elemento o hasta que no quede un intervalo válido.</w:t>
      </w:r>
    </w:p>
    <w:p>
      <w:r>
        <w:t>En este algoritmo, low representa el límite inferior del intervalo, high representa el límite superior y mid representa la posición central.</w:t>
      </w:r>
    </w:p>
    <w:p>
      <w:pPr>
        <w:pStyle w:val="Heading2"/>
      </w:pPr>
      <w:r>
        <w:t>4.1 Complejidad</w:t>
      </w:r>
    </w:p>
    <w:p>
      <w:r>
        <w:t>La búsqueda binaria tiene una complejidad temporal de O(log n), porque en cada iteración reduce aproximadamente a la mitad el número de elementos que deben ser revisados. Por otro lado, la búsqueda lineal tiene una complejidad O(n), ya que en el peor caso debe revisar los elementos uno por uno.</w:t>
      </w:r>
    </w:p>
    <w:p>
      <w:pPr>
        <w:pStyle w:val="Heading1"/>
      </w:pPr>
      <w:r>
        <w:t>5. Implementación en Python</w:t>
      </w:r>
    </w:p>
    <w:p>
      <w:r>
        <w:t>El siguiente código corresponde al punto 2 de la actividad. Se genera una lista con las guías desde 1 hasta 50.000, se establece como objetivo la guía 38.417 y se ejecuta la búsqueda binaria.</w:t>
      </w:r>
    </w:p>
    <w:p>
      <w:pPr>
        <w:ind w:left="283"/>
      </w:pPr>
      <w:r>
        <w:rPr>
          <w:rFonts w:ascii="Courier New" w:hAnsi="Courier New"/>
          <w:sz w:val="16"/>
        </w:rPr>
        <w:t>import math</w:t>
        <w:br/>
        <w:br/>
        <w:t>def busqueda_binaria(arreglo, objetivo):</w:t>
        <w:br/>
        <w:t xml:space="preserve">    low = 0</w:t>
        <w:br/>
        <w:t xml:space="preserve">    high = len(arreglo) - 1</w:t>
        <w:br/>
        <w:t xml:space="preserve">    traza = []</w:t>
        <w:br/>
        <w:br/>
        <w:t xml:space="preserve">    while low &lt;= high:</w:t>
        <w:br/>
        <w:t xml:space="preserve">        mid = (low + high) // 2</w:t>
        <w:br/>
        <w:t xml:space="preserve">        traza.append((low, high, mid))</w:t>
        <w:br/>
        <w:br/>
        <w:t xml:space="preserve">        if arreglo[mid] == objetivo:</w:t>
        <w:br/>
        <w:t xml:space="preserve">            return mid, traza</w:t>
        <w:br/>
        <w:br/>
        <w:t xml:space="preserve">        elif arreglo[mid] &lt; objetivo:</w:t>
        <w:br/>
        <w:t xml:space="preserve">            low = mid + 1</w:t>
        <w:br/>
        <w:br/>
        <w:t xml:space="preserve">        else:</w:t>
        <w:br/>
        <w:t xml:space="preserve">            high = mid - 1</w:t>
        <w:br/>
        <w:br/>
        <w:t xml:space="preserve">    return -1, traza</w:t>
        <w:br/>
        <w:br/>
        <w:br/>
        <w:t># Caso aplicado</w:t>
        <w:br/>
        <w:t>guias = list(range(1, 50001))</w:t>
        <w:br/>
        <w:t>guia_buscada = 38417</w:t>
        <w:br/>
        <w:br/>
        <w:t>posicion, traza = busqueda_binaria(guias, guia_buscada)</w:t>
        <w:br/>
        <w:br/>
        <w:br/>
        <w:t># Mostrar resultado</w:t>
        <w:br/>
        <w:t>print("RESULTADO")</w:t>
        <w:br/>
        <w:t>print("Guía buscada:", guia_buscada)</w:t>
        <w:br/>
        <w:t>print("Posición encontrada:", posicion)</w:t>
        <w:br/>
        <w:br/>
        <w:br/>
        <w:t># Mostrar la traza</w:t>
        <w:br/>
        <w:t>print("\nTRAZA DE LA BÚSQUEDA")</w:t>
        <w:br/>
        <w:br/>
        <w:t>for i, (low, high, mid) in enumerate(traza, 1):</w:t>
        <w:br/>
        <w:t xml:space="preserve">    print(f"Iteración {i}: low={low}, high={high}, mid={mid}")</w:t>
        <w:br/>
        <w:br/>
        <w:br/>
        <w:t># Comparaciones</w:t>
        <w:br/>
        <w:t>comparaciones_50_mil = math.floor(math.log2(50000)) + 1</w:t>
        <w:br/>
        <w:t>comparaciones_50_millones = math.floor(math.log2(50000000)) + 1</w:t>
        <w:br/>
        <w:br/>
        <w:t>print("\nCOMPLEJIDAD")</w:t>
        <w:br/>
        <w:t>print(f"50.000 registros: {comparaciones_50_mil} comparaciones")</w:t>
        <w:br/>
        <w:t>print(f"50 millones de registros: {comparaciones_50_millones} comparaciones")</w:t>
        <w:br/>
        <w:t>print("Complejidad: O(log n)")</w:t>
      </w:r>
    </w:p>
    <w:p>
      <w:pPr>
        <w:pStyle w:val="Heading1"/>
      </w:pPr>
      <w:r>
        <w:t>6. Explicación de la implementación</w:t>
      </w:r>
    </w:p>
    <w:p>
      <w:pPr>
        <w:pStyle w:val="Heading2"/>
      </w:pPr>
      <w:r>
        <w:t>Importación de math</w:t>
      </w:r>
    </w:p>
    <w:p>
      <w:r>
        <w:t>Permite utilizar log2() y floor() para calcular el máximo de comparaciones.</w:t>
      </w:r>
    </w:p>
    <w:p>
      <w:pPr>
        <w:pStyle w:val="Heading2"/>
      </w:pPr>
      <w:r>
        <w:t>Función de búsqueda</w:t>
      </w:r>
    </w:p>
    <w:p>
      <w:r>
        <w:t>busqueda_binaria recibe el arreglo y el objetivo que se desea encontrar.</w:t>
      </w:r>
    </w:p>
    <w:p>
      <w:pPr>
        <w:pStyle w:val="Heading2"/>
      </w:pPr>
      <w:r>
        <w:t>Límites</w:t>
      </w:r>
    </w:p>
    <w:p>
      <w:r>
        <w:t>low comienza en 0 y high toma el último índice del arreglo, que es 49.999 para 50.000 elementos.</w:t>
      </w:r>
    </w:p>
    <w:p>
      <w:pPr>
        <w:pStyle w:val="Heading2"/>
      </w:pPr>
      <w:r>
        <w:t>Punto medio</w:t>
      </w:r>
    </w:p>
    <w:p>
      <w:r>
        <w:t>mid = (low + high) // 2 calcula la posición central usando división entera.</w:t>
      </w:r>
    </w:p>
    <w:p>
      <w:pPr>
        <w:pStyle w:val="Heading2"/>
      </w:pPr>
      <w:r>
        <w:t>Decisión</w:t>
      </w:r>
    </w:p>
    <w:p>
      <w:r>
        <w:t>Si el valor central es menor que el objetivo, low avanza a la derecha. Si es mayor, high se mueve a la izquierda.</w:t>
      </w:r>
    </w:p>
    <w:p>
      <w:pPr>
        <w:pStyle w:val="Heading2"/>
      </w:pPr>
      <w:r>
        <w:t>Traza</w:t>
      </w:r>
    </w:p>
    <w:p>
      <w:r>
        <w:t>traza guarda low, high y mid de cada iteración para mostrar el recorrido realizado.</w:t>
      </w:r>
    </w:p>
    <w:p>
      <w:pPr>
        <w:pStyle w:val="Heading2"/>
      </w:pPr>
      <w:r>
        <w:t>Comparaciones</w:t>
      </w:r>
    </w:p>
    <w:p>
      <w:r>
        <w:t>floor(log2(n)) + 1 calcula el máximo de comparaciones de la búsqueda binaria para el tamaño de entrada.</w:t>
      </w:r>
    </w:p>
    <w:p>
      <w:pPr>
        <w:pStyle w:val="Heading1"/>
      </w:pPr>
      <w:r>
        <w:t>7. Traza del caso aplicado</w:t>
      </w:r>
    </w:p>
    <w:p>
      <w:r>
        <w:t>La búsqueda se realiza sobre los índices 0 a 49.999. Como la lista contiene los valores 1 a 50.000, el índice 24.999 corresponde a la guía 25.000.</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r>
              <w:t>Iteración</w:t>
            </w:r>
          </w:p>
        </w:tc>
        <w:tc>
          <w:tcPr>
            <w:tcW w:type="dxa" w:w="1473"/>
          </w:tcPr>
          <w:p>
            <w:r>
              <w:t>low</w:t>
            </w:r>
          </w:p>
        </w:tc>
        <w:tc>
          <w:tcPr>
            <w:tcW w:type="dxa" w:w="1473"/>
          </w:tcPr>
          <w:p>
            <w:r>
              <w:t>high</w:t>
            </w:r>
          </w:p>
        </w:tc>
        <w:tc>
          <w:tcPr>
            <w:tcW w:type="dxa" w:w="1473"/>
          </w:tcPr>
          <w:p>
            <w:r>
              <w:t>mid</w:t>
            </w:r>
          </w:p>
        </w:tc>
        <w:tc>
          <w:tcPr>
            <w:tcW w:type="dxa" w:w="1473"/>
          </w:tcPr>
          <w:p>
            <w:r>
              <w:t>Guía en mid</w:t>
            </w:r>
          </w:p>
        </w:tc>
        <w:tc>
          <w:tcPr>
            <w:tcW w:type="dxa" w:w="1473"/>
          </w:tcPr>
          <w:p>
            <w:r>
              <w:t>Decisión</w:t>
            </w:r>
          </w:p>
        </w:tc>
      </w:tr>
      <w:tr>
        <w:tc>
          <w:tcPr>
            <w:tcW w:type="dxa" w:w="1473"/>
          </w:tcPr>
          <w:p>
            <w:r>
              <w:t>1</w:t>
            </w:r>
          </w:p>
        </w:tc>
        <w:tc>
          <w:tcPr>
            <w:tcW w:type="dxa" w:w="1473"/>
          </w:tcPr>
          <w:p>
            <w:r>
              <w:t>0</w:t>
            </w:r>
          </w:p>
        </w:tc>
        <w:tc>
          <w:tcPr>
            <w:tcW w:type="dxa" w:w="1473"/>
          </w:tcPr>
          <w:p>
            <w:r>
              <w:t>49.999</w:t>
            </w:r>
          </w:p>
        </w:tc>
        <w:tc>
          <w:tcPr>
            <w:tcW w:type="dxa" w:w="1473"/>
          </w:tcPr>
          <w:p>
            <w:r>
              <w:t>24.999</w:t>
            </w:r>
          </w:p>
        </w:tc>
        <w:tc>
          <w:tcPr>
            <w:tcW w:type="dxa" w:w="1473"/>
          </w:tcPr>
          <w:p>
            <w:r>
              <w:t>25.000</w:t>
            </w:r>
          </w:p>
        </w:tc>
        <w:tc>
          <w:tcPr>
            <w:tcW w:type="dxa" w:w="1473"/>
          </w:tcPr>
          <w:p>
            <w:r>
              <w:t>Ir a la derecha</w:t>
            </w:r>
          </w:p>
        </w:tc>
      </w:tr>
      <w:tr>
        <w:tc>
          <w:tcPr>
            <w:tcW w:type="dxa" w:w="1473"/>
          </w:tcPr>
          <w:p>
            <w:r>
              <w:t>2</w:t>
            </w:r>
          </w:p>
        </w:tc>
        <w:tc>
          <w:tcPr>
            <w:tcW w:type="dxa" w:w="1473"/>
          </w:tcPr>
          <w:p>
            <w:r>
              <w:t>25.000</w:t>
            </w:r>
          </w:p>
        </w:tc>
        <w:tc>
          <w:tcPr>
            <w:tcW w:type="dxa" w:w="1473"/>
          </w:tcPr>
          <w:p>
            <w:r>
              <w:t>49.999</w:t>
            </w:r>
          </w:p>
        </w:tc>
        <w:tc>
          <w:tcPr>
            <w:tcW w:type="dxa" w:w="1473"/>
          </w:tcPr>
          <w:p>
            <w:r>
              <w:t>37.499</w:t>
            </w:r>
          </w:p>
        </w:tc>
        <w:tc>
          <w:tcPr>
            <w:tcW w:type="dxa" w:w="1473"/>
          </w:tcPr>
          <w:p>
            <w:r>
              <w:t>37.500</w:t>
            </w:r>
          </w:p>
        </w:tc>
        <w:tc>
          <w:tcPr>
            <w:tcW w:type="dxa" w:w="1473"/>
          </w:tcPr>
          <w:p>
            <w:r>
              <w:t>Ir a la derecha</w:t>
            </w:r>
          </w:p>
        </w:tc>
      </w:tr>
      <w:tr>
        <w:tc>
          <w:tcPr>
            <w:tcW w:type="dxa" w:w="1473"/>
          </w:tcPr>
          <w:p>
            <w:r>
              <w:t>3</w:t>
            </w:r>
          </w:p>
        </w:tc>
        <w:tc>
          <w:tcPr>
            <w:tcW w:type="dxa" w:w="1473"/>
          </w:tcPr>
          <w:p>
            <w:r>
              <w:t>37.500</w:t>
            </w:r>
          </w:p>
        </w:tc>
        <w:tc>
          <w:tcPr>
            <w:tcW w:type="dxa" w:w="1473"/>
          </w:tcPr>
          <w:p>
            <w:r>
              <w:t>49.999</w:t>
            </w:r>
          </w:p>
        </w:tc>
        <w:tc>
          <w:tcPr>
            <w:tcW w:type="dxa" w:w="1473"/>
          </w:tcPr>
          <w:p>
            <w:r>
              <w:t>43.749</w:t>
            </w:r>
          </w:p>
        </w:tc>
        <w:tc>
          <w:tcPr>
            <w:tcW w:type="dxa" w:w="1473"/>
          </w:tcPr>
          <w:p>
            <w:r>
              <w:t>43.750</w:t>
            </w:r>
          </w:p>
        </w:tc>
        <w:tc>
          <w:tcPr>
            <w:tcW w:type="dxa" w:w="1473"/>
          </w:tcPr>
          <w:p>
            <w:r>
              <w:t>Ir a la izquierda</w:t>
            </w:r>
          </w:p>
        </w:tc>
      </w:tr>
      <w:tr>
        <w:tc>
          <w:tcPr>
            <w:tcW w:type="dxa" w:w="1473"/>
          </w:tcPr>
          <w:p>
            <w:r>
              <w:t>4</w:t>
            </w:r>
          </w:p>
        </w:tc>
        <w:tc>
          <w:tcPr>
            <w:tcW w:type="dxa" w:w="1473"/>
          </w:tcPr>
          <w:p>
            <w:r>
              <w:t>37.500</w:t>
            </w:r>
          </w:p>
        </w:tc>
        <w:tc>
          <w:tcPr>
            <w:tcW w:type="dxa" w:w="1473"/>
          </w:tcPr>
          <w:p>
            <w:r>
              <w:t>43.748</w:t>
            </w:r>
          </w:p>
        </w:tc>
        <w:tc>
          <w:tcPr>
            <w:tcW w:type="dxa" w:w="1473"/>
          </w:tcPr>
          <w:p>
            <w:r>
              <w:t>40.624</w:t>
            </w:r>
          </w:p>
        </w:tc>
        <w:tc>
          <w:tcPr>
            <w:tcW w:type="dxa" w:w="1473"/>
          </w:tcPr>
          <w:p>
            <w:r>
              <w:t>40.625</w:t>
            </w:r>
          </w:p>
        </w:tc>
        <w:tc>
          <w:tcPr>
            <w:tcW w:type="dxa" w:w="1473"/>
          </w:tcPr>
          <w:p>
            <w:r>
              <w:t>Ir a la izquierda</w:t>
            </w:r>
          </w:p>
        </w:tc>
      </w:tr>
      <w:tr>
        <w:tc>
          <w:tcPr>
            <w:tcW w:type="dxa" w:w="1473"/>
          </w:tcPr>
          <w:p>
            <w:r>
              <w:t>5</w:t>
            </w:r>
          </w:p>
        </w:tc>
        <w:tc>
          <w:tcPr>
            <w:tcW w:type="dxa" w:w="1473"/>
          </w:tcPr>
          <w:p>
            <w:r>
              <w:t>37.500</w:t>
            </w:r>
          </w:p>
        </w:tc>
        <w:tc>
          <w:tcPr>
            <w:tcW w:type="dxa" w:w="1473"/>
          </w:tcPr>
          <w:p>
            <w:r>
              <w:t>40.623</w:t>
            </w:r>
          </w:p>
        </w:tc>
        <w:tc>
          <w:tcPr>
            <w:tcW w:type="dxa" w:w="1473"/>
          </w:tcPr>
          <w:p>
            <w:r>
              <w:t>39.061</w:t>
            </w:r>
          </w:p>
        </w:tc>
        <w:tc>
          <w:tcPr>
            <w:tcW w:type="dxa" w:w="1473"/>
          </w:tcPr>
          <w:p>
            <w:r>
              <w:t>39.062</w:t>
            </w:r>
          </w:p>
        </w:tc>
        <w:tc>
          <w:tcPr>
            <w:tcW w:type="dxa" w:w="1473"/>
          </w:tcPr>
          <w:p>
            <w:r>
              <w:t>Ir a la izquierda</w:t>
            </w:r>
          </w:p>
        </w:tc>
      </w:tr>
    </w:tbl>
    <w:p>
      <w:r>
        <w:t>En las dos primeras iteraciones, la guía buscada (38.417) es mayor que el valor central, por lo que se elimina la mitad izquierda. En las siguientes iteraciones, el valor central supera a 38.417, por lo que se elimina la mitad derecha del intervalo.</w:t>
      </w:r>
    </w:p>
    <w:p>
      <w:pPr>
        <w:pStyle w:val="Heading1"/>
      </w:pPr>
      <w:r>
        <w:t>8. Resultado de la búsqueda</w:t>
      </w:r>
    </w:p>
    <w:p>
      <w:r>
        <w:t>El algoritmo continúa reduciendo el intervalo hasta encontrar la guía 38.417. La posición correspondiente es el índice 38.416, debido a que Python utiliza índices comenzando desde 0.</w:t>
      </w:r>
    </w:p>
    <w:p>
      <w:pPr>
        <w:pStyle w:val="ListBullet"/>
      </w:pPr>
      <w:r>
        <w:t>Guía buscada: 38.417</w:t>
      </w:r>
    </w:p>
    <w:p>
      <w:pPr>
        <w:pStyle w:val="ListBullet"/>
      </w:pPr>
      <w:r>
        <w:t>Posición encontrada: 38.416</w:t>
      </w:r>
    </w:p>
    <w:p>
      <w:pPr>
        <w:pStyle w:val="ListBullet"/>
      </w:pPr>
      <w:r>
        <w:t>La guía sí se encuentra dentro del conjunto de datos.</w:t>
      </w:r>
    </w:p>
    <w:p>
      <w:pPr>
        <w:pStyle w:val="Heading1"/>
      </w:pPr>
      <w:r>
        <w:t>9. Análisis de complejidad</w:t>
      </w:r>
    </w:p>
    <w:p>
      <w:r>
        <w:t>Para calcular el máximo de comparaciones se utiliza la expresión floor(log₂(n)) + 1.</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t>Cantidad de registros</w:t>
            </w:r>
          </w:p>
        </w:tc>
        <w:tc>
          <w:tcPr>
            <w:tcW w:type="dxa" w:w="2946"/>
          </w:tcPr>
          <w:p>
            <w:r>
              <w:t>Comparaciones máximas</w:t>
            </w:r>
          </w:p>
        </w:tc>
        <w:tc>
          <w:tcPr>
            <w:tcW w:type="dxa" w:w="2946"/>
          </w:tcPr>
          <w:p>
            <w:r>
              <w:t>Complejidad</w:t>
            </w:r>
          </w:p>
        </w:tc>
      </w:tr>
      <w:tr>
        <w:tc>
          <w:tcPr>
            <w:tcW w:type="dxa" w:w="2946"/>
          </w:tcPr>
          <w:p>
            <w:r>
              <w:t>50.000</w:t>
            </w:r>
          </w:p>
        </w:tc>
        <w:tc>
          <w:tcPr>
            <w:tcW w:type="dxa" w:w="2946"/>
          </w:tcPr>
          <w:p>
            <w:r>
              <w:t>16</w:t>
            </w:r>
          </w:p>
        </w:tc>
        <w:tc>
          <w:tcPr>
            <w:tcW w:type="dxa" w:w="2946"/>
          </w:tcPr>
          <w:p>
            <w:r>
              <w:t>O(log n)</w:t>
            </w:r>
          </w:p>
        </w:tc>
      </w:tr>
      <w:tr>
        <w:tc>
          <w:tcPr>
            <w:tcW w:type="dxa" w:w="2946"/>
          </w:tcPr>
          <w:p>
            <w:r>
              <w:t>50.000.000</w:t>
            </w:r>
          </w:p>
        </w:tc>
        <w:tc>
          <w:tcPr>
            <w:tcW w:type="dxa" w:w="2946"/>
          </w:tcPr>
          <w:p>
            <w:r>
              <w:t>26</w:t>
            </w:r>
          </w:p>
        </w:tc>
        <w:tc>
          <w:tcPr>
            <w:tcW w:type="dxa" w:w="2946"/>
          </w:tcPr>
          <w:p>
            <w:r>
              <w:t>O(log n)</w:t>
            </w:r>
          </w:p>
        </w:tc>
      </w:tr>
    </w:tbl>
    <w:p>
      <w:r>
        <w:t>Con 50.000 registros, la búsqueda binaria necesita como máximo 16 comparaciones. En una búsqueda lineal, en el peor caso, sería necesario revisar los 50.000 registros.</w:t>
      </w:r>
    </w:p>
    <w:p>
      <w:r>
        <w:t>La diferencia se debe a que la búsqueda binaria descarta aproximadamente la mitad de los datos en cada paso, mientras que la búsqueda lineal avanza de uno en uno.</w:t>
      </w:r>
    </w:p>
    <w:p>
      <w:pPr>
        <w:pStyle w:val="Heading1"/>
      </w:pPr>
      <w:r>
        <w:t>10. Crecimiento de 50.000 a 50 millones de registros</w:t>
      </w:r>
    </w:p>
    <w:p>
      <w:r>
        <w:t>El aumento de 50.000 a 50 millones representa multiplicar por 1.000 la cantidad de registros. Sin embargo, la cantidad máxima de comparaciones de la búsqueda binaria solamente aumenta de 16 a 26.</w:t>
      </w:r>
    </w:p>
    <w:p>
      <w:r>
        <w:t>Esto demuestra el comportamiento logarítmico del algoritmo. Aunque la cantidad de información crece de forma considerable, el número de pasos necesarios para encontrar un elemento aumenta lentamente.</w:t>
      </w:r>
    </w:p>
    <w:p>
      <w:pPr>
        <w:pStyle w:val="Heading1"/>
      </w:pPr>
      <w:r>
        <w:t>11. Datos no ordenados por número de guía</w:t>
      </w:r>
    </w:p>
    <w:p>
      <w:r>
        <w:t>La búsqueda binaria necesita que los datos estén ordenados según el criterio por el cual se realizará la búsqueda. Por lo tanto, si las guías están ordenadas por fecha de creación y se desea buscar por número de guía, no se puede aplicar directamente la búsqueda binaria sobre ese orden.</w:t>
      </w:r>
    </w:p>
    <w:p>
      <w:r>
        <w:t>Para solucionar este problema, primero se deben ordenar los registros por número de guía o utilizar una estructura de datos o índice que permita acceder a los registros utilizando el número de guía como criterio de búsqueda.</w:t>
      </w:r>
    </w:p>
    <w:p>
      <w:pPr>
        <w:pStyle w:val="Heading1"/>
      </w:pPr>
      <w:r>
        <w:t>12. Conclusiones</w:t>
      </w:r>
    </w:p>
    <w:p>
      <w:pPr>
        <w:pStyle w:val="ListNumber"/>
      </w:pPr>
      <w:r>
        <w:t>La búsqueda binaria permite localizar una guía de manera eficiente porque en cada iteración reduce aproximadamente a la mitad el espacio de búsqueda.</w:t>
      </w:r>
    </w:p>
    <w:p>
      <w:pPr>
        <w:pStyle w:val="ListNumber"/>
      </w:pPr>
      <w:r>
        <w:t>Para 50.000 registros, la búsqueda binaria requiere como máximo 16 comparaciones, mientras que una búsqueda lineal puede requerir hasta 50.000 comparaciones en el peor caso.</w:t>
      </w:r>
    </w:p>
    <w:p>
      <w:pPr>
        <w:pStyle w:val="ListNumber"/>
      </w:pPr>
      <w:r>
        <w:t>Al aumentar el conjunto de datos de 50.000 a 50 millones de registros, las comparaciones máximas de la búsqueda binaria aumentan de 16 a 26, demostrando la ventaja de su complejidad O(log n).</w:t>
      </w:r>
    </w:p>
    <w:p>
      <w:pPr>
        <w:pStyle w:val="ListNumber"/>
      </w:pPr>
      <w:r>
        <w:t>Para utilizar correctamente la búsqueda binaria, los datos deben estar ordenados según el criterio de búsqueda. Si se encuentran ordenados por fecha y se busca por número de guía, es necesario ordenar por número de guía o utilizar un índice adecuado.</w:t>
      </w:r>
    </w:p>
    <w:p>
      <w:pPr>
        <w:pStyle w:val="Heading1"/>
      </w:pPr>
      <w:r>
        <w:t>13. Referencias</w:t>
      </w:r>
    </w:p>
    <w:p>
      <w:r>
        <w:t>Python Software Foundation. Documentación oficial de Python. https://docs.python.org/3/</w:t>
      </w:r>
    </w:p>
    <w:p>
      <w:r>
        <w:t>Material de clase y enunciado de la actividad proporcionado por el docente.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